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个人简历</w:t>
      </w:r>
    </w:p>
    <w:p>
      <w:pPr>
        <w:pStyle w:val="Heading1"/>
      </w:pPr>
      <w:r>
        <w:t>关于我</w:t>
      </w:r>
    </w:p>
    <w:p>
      <w:r>
        <w:t>姓名： | 电话： | 邮箱：</w:t>
      </w:r>
    </w:p>
    <w:p>
      <w:pPr>
        <w:pStyle w:val="Heading1"/>
      </w:pPr>
      <w:r>
        <w:t>教育经历</w:t>
      </w:r>
    </w:p>
    <w:p/>
    <w:p>
      <w:pPr>
        <w:pStyle w:val="Heading1"/>
      </w:pPr>
      <w:r>
        <w:t>工作经历</w:t>
      </w:r>
    </w:p>
    <w:p/>
    <w:p>
      <w:pPr>
        <w:pStyle w:val="Heading1"/>
      </w:pPr>
      <w:r>
        <w:t>专长技能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