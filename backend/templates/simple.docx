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【姓名】</w:t>
      </w:r>
    </w:p>
    <w:p>
      <w:r>
        <w:t>电话： | 邮箱：</w:t>
      </w:r>
    </w:p>
    <w:p/>
    <w:p>
      <w:r>
        <w:t>【教育背景】</w:t>
      </w:r>
    </w:p>
    <w:p/>
    <w:p>
      <w:r>
        <w:t>【工作经历】</w:t>
      </w:r>
    </w:p>
    <w:p/>
    <w:p>
      <w:r>
        <w:t>【技能】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