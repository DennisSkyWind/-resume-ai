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RESUME</w:t>
      </w:r>
    </w:p>
    <w:p>
      <w:pPr>
        <w:pStyle w:val="Heading1"/>
      </w:pPr>
      <w:r>
        <w:t>Profile</w:t>
      </w:r>
    </w:p>
    <w:p>
      <w:r>
        <w:t>姓名 | 电话 | 邮箱</w:t>
      </w:r>
    </w:p>
    <w:p>
      <w:pPr>
        <w:pStyle w:val="Heading1"/>
      </w:pPr>
      <w:r>
        <w:t>Education</w:t>
      </w:r>
    </w:p>
    <w:p>
      <w:r>
        <w:t>学校 - 专业 - 学历 - 时间</w:t>
      </w:r>
    </w:p>
    <w:p>
      <w:pPr>
        <w:pStyle w:val="Heading1"/>
      </w:pPr>
      <w:r>
        <w:t>Experience</w:t>
      </w:r>
    </w:p>
    <w:p>
      <w:r>
        <w:t>公司 - 职位 - 时间</w:t>
      </w:r>
    </w:p>
    <w:p>
      <w:pPr>
        <w:pStyle w:val="Heading1"/>
      </w:pPr>
      <w:r>
        <w:t>Skills</w:t>
      </w:r>
    </w:p>
    <w:p>
      <w:r>
        <w:t>技能列表...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