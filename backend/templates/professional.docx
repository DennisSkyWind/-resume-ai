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个人简历</w:t>
      </w:r>
    </w:p>
    <w:p>
      <w:pPr>
        <w:pStyle w:val="Heading1"/>
      </w:pPr>
      <w:r>
        <w:t>一、基本信息</w:t>
      </w:r>
    </w:p>
    <w:p>
      <w:r>
        <w:t>姓名：          电话：          邮箱：</w:t>
      </w:r>
    </w:p>
    <w:p>
      <w:pPr>
        <w:pStyle w:val="Heading1"/>
      </w:pPr>
      <w:r>
        <w:t>二、教育背景</w:t>
      </w:r>
    </w:p>
    <w:p>
      <w:r>
        <w:t>起止时间    学校    专业    学历</w:t>
      </w:r>
    </w:p>
    <w:p>
      <w:pPr>
        <w:pStyle w:val="Heading1"/>
      </w:pPr>
      <w:r>
        <w:t>三、工作经历</w:t>
      </w:r>
    </w:p>
    <w:p>
      <w:r>
        <w:t>起止时间    公司    职位</w:t>
      </w:r>
    </w:p>
    <w:p>
      <w:pPr>
        <w:pStyle w:val="Heading1"/>
      </w:pPr>
      <w:r>
        <w:t>四、专业技能</w:t>
      </w:r>
    </w:p>
    <w:p/>
    <w:p>
      <w:pPr>
        <w:pStyle w:val="Heading1"/>
      </w:pPr>
      <w:r>
        <w:t>五、自我评价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